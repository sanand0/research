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 Document Example</w:t>
      </w:r>
    </w:p>
    <w:p>
      <w:pPr>
        <w:pStyle w:val="Heading1"/>
      </w:pPr>
      <w:r>
        <w:t>Part 1: Beginning</w:t>
      </w:r>
    </w:p>
    <w:p>
      <w:r>
        <w:t>This is the beginning of the document.</w:t>
      </w:r>
    </w:p>
    <w:p>
      <w:r>
        <w:t>***</w:t>
      </w:r>
    </w:p>
    <w:p>
      <w:pPr>
        <w:pStyle w:val="Heading1"/>
      </w:pPr>
      <w:r>
        <w:t>Part 2: Middle</w:t>
      </w:r>
    </w:p>
    <w:p>
      <w:r>
        <w:t>This is the middle section.</w:t>
      </w:r>
    </w:p>
    <w:p>
      <w:r>
        <w:t>***</w:t>
      </w:r>
    </w:p>
    <w:p>
      <w:pPr>
        <w:pStyle w:val="Heading1"/>
      </w:pPr>
      <w:r>
        <w:t>Part 3: End</w:t>
      </w:r>
    </w:p>
    <w:p>
      <w:r>
        <w:t>This is the end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