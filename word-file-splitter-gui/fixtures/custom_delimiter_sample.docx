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with Custom Delimiter</w:t>
      </w:r>
    </w:p>
    <w:p>
      <w:pPr>
        <w:pStyle w:val="Heading1"/>
      </w:pPr>
      <w:r>
        <w:t>Section A</w:t>
      </w:r>
    </w:p>
    <w:p>
      <w:r>
        <w:t>First section content.</w:t>
      </w:r>
    </w:p>
    <w:p>
      <w:r>
        <w:t>###</w:t>
      </w:r>
    </w:p>
    <w:p>
      <w:pPr>
        <w:pStyle w:val="Heading1"/>
      </w:pPr>
      <w:r>
        <w:t>Section B</w:t>
      </w:r>
    </w:p>
    <w:p>
      <w:r>
        <w:t>Second section content.</w:t>
      </w:r>
    </w:p>
    <w:p>
      <w:r>
        <w:t>###</w:t>
      </w:r>
    </w:p>
    <w:p>
      <w:pPr>
        <w:pStyle w:val="Heading1"/>
      </w:pPr>
      <w:r>
        <w:t>Section C</w:t>
      </w:r>
    </w:p>
    <w:p>
      <w:r>
        <w:t>Third section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