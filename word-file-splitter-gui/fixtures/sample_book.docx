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Sample Book for Testing</w:t>
      </w:r>
    </w:p>
    <w:p>
      <w:pPr>
        <w:pStyle w:val="Heading1"/>
      </w:pPr>
      <w:r>
        <w:t>Front Matter</w:t>
      </w:r>
    </w:p>
    <w:p>
      <w:r>
        <w:t>This is the front matter of the book. It contains information about the book, acknowledgments, and other preliminary content.</w:t>
      </w:r>
    </w:p>
    <w:p>
      <w:r>
        <w:t>Lorem ipsum dolor sit amet, consectetur adipiscing elit. Sed do eiusmod tempor incididunt ut labore et dolore magna aliqua.</w:t>
      </w:r>
    </w:p>
    <w:p>
      <w:r>
        <w:t>***</w:t>
      </w:r>
    </w:p>
    <w:p>
      <w:pPr>
        <w:pStyle w:val="Heading1"/>
      </w:pPr>
      <w:r>
        <w:t>Chapter 1: Introduction</w:t>
      </w:r>
    </w:p>
    <w:p>
      <w:r>
        <w:t>This is the first chapter of the book. It introduces the main concepts and sets the stage for what's to come.</w:t>
      </w:r>
    </w:p>
    <w:p>
      <w:r>
        <w:t>In this chapter, we will cover the following topics:</w:t>
      </w:r>
    </w:p>
    <w:p>
      <w:pPr>
        <w:pStyle w:val="ListBullet"/>
      </w:pPr>
      <w:r>
        <w:t>• Background and motivation</w:t>
      </w:r>
    </w:p>
    <w:p>
      <w:pPr>
        <w:pStyle w:val="ListBullet"/>
      </w:pPr>
      <w:r>
        <w:t>• Research objectives</w:t>
      </w:r>
    </w:p>
    <w:p>
      <w:pPr>
        <w:pStyle w:val="ListBullet"/>
      </w:pPr>
      <w:r>
        <w:t>• Thesis structure</w:t>
      </w:r>
    </w:p>
    <w:p>
      <w:r>
        <w:t>The introduction provides a comprehensive overview of the research area and establishes the context for the subsequent chapters.</w:t>
      </w:r>
    </w:p>
    <w:p>
      <w:r>
        <w:t>***</w:t>
      </w:r>
    </w:p>
    <w:p>
      <w:pPr>
        <w:pStyle w:val="Heading1"/>
      </w:pPr>
      <w:r>
        <w:t>Chapter 2: Literature Review</w:t>
      </w:r>
    </w:p>
    <w:p>
      <w:r>
        <w:t>This chapter reviews the existing literature related to our research topic.</w:t>
      </w:r>
    </w:p>
    <w:p>
      <w:pPr>
        <w:pStyle w:val="Heading2"/>
      </w:pPr>
      <w:r>
        <w:t>Section 2.1: Historical Context</w:t>
      </w:r>
    </w:p>
    <w:p>
      <w:r>
        <w:t>The field has a rich history dating back several decades. Early pioneers established foundational principles that continue to influence modern approaches.</w:t>
      </w:r>
    </w:p>
    <w:p>
      <w:pPr>
        <w:pStyle w:val="Heading2"/>
      </w:pPr>
      <w:r>
        <w:t>Section 2.2: Current State of the Art</w:t>
      </w:r>
    </w:p>
    <w:p>
      <w:r>
        <w:t>Recent developments have significantly advanced our understanding. Modern techniques leverage computational power and sophisticated algorithms to achieve unprecedented results.</w:t>
      </w:r>
    </w:p>
    <w:p>
      <w:r>
        <w:t>***</w:t>
      </w:r>
    </w:p>
    <w:p>
      <w:pPr>
        <w:pStyle w:val="Heading1"/>
      </w:pPr>
      <w:r>
        <w:t>Chapter 3: Methodology</w:t>
      </w:r>
    </w:p>
    <w:p>
      <w:r>
        <w:t>This chapter describes the methods and approaches used in this research.</w:t>
      </w:r>
    </w:p>
    <w:p>
      <w:r>
        <w:t>We employed a mixed-methods approach combining quantitative and qualitative techniques. The research design was carefully constructed to ensure validity and reliability of results.</w:t>
      </w:r>
    </w:p>
    <w:p>
      <w:pPr>
        <w:pStyle w:val="Heading2"/>
      </w:pPr>
      <w:r>
        <w:t>Section 3.1: Data Collection</w:t>
      </w:r>
    </w:p>
    <w:p>
      <w:r>
        <w:t>Data was collected from multiple sources using standardized protocols. All procedures were approved by the institutional review board.</w:t>
      </w:r>
    </w:p>
    <w:p>
      <w:r>
        <w:t>***</w:t>
      </w:r>
    </w:p>
    <w:p>
      <w:pPr>
        <w:pStyle w:val="Heading1"/>
      </w:pPr>
      <w:r>
        <w:t>Chapter 4: Results</w:t>
      </w:r>
    </w:p>
    <w:p>
      <w:r>
        <w:t>This chapter presents the findings from our research.</w:t>
      </w:r>
    </w:p>
    <w:p>
      <w:r>
        <w:t>The results demonstrate significant relationships between key variables. Statistical analysis revealed patterns that support our initial hypotheses.</w:t>
      </w:r>
    </w:p>
    <w:p>
      <w:r>
        <w:t>Key findings include:</w:t>
      </w:r>
    </w:p>
    <w:p>
      <w:pPr>
        <w:pStyle w:val="ListNumber"/>
      </w:pPr>
      <w:r>
        <w:t>1. Finding one with detailed explanation</w:t>
      </w:r>
    </w:p>
    <w:p>
      <w:pPr>
        <w:pStyle w:val="ListNumber"/>
      </w:pPr>
      <w:r>
        <w:t>2. Finding two with supporting evidence</w:t>
      </w:r>
    </w:p>
    <w:p>
      <w:pPr>
        <w:pStyle w:val="ListNumber"/>
      </w:pPr>
      <w:r>
        <w:t>3. Finding three with implications</w:t>
      </w:r>
    </w:p>
    <w:p>
      <w:r>
        <w:t>***</w:t>
      </w:r>
    </w:p>
    <w:p>
      <w:pPr>
        <w:pStyle w:val="Heading1"/>
      </w:pPr>
      <w:r>
        <w:t>Chapter 5: Discussion and Conclusion</w:t>
      </w:r>
    </w:p>
    <w:p>
      <w:r>
        <w:t>This final chapter discusses the implications of our findings and provides concluding remarks.</w:t>
      </w:r>
    </w:p>
    <w:p>
      <w:r>
        <w:t>Our research contributes to the field by demonstrating new approaches and validating theoretical frameworks. The results have important implications for both theory and practice.</w:t>
      </w:r>
    </w:p>
    <w:p>
      <w:pPr>
        <w:pStyle w:val="Heading2"/>
      </w:pPr>
      <w:r>
        <w:t>Section 5.1: Limitations</w:t>
      </w:r>
    </w:p>
    <w:p>
      <w:r>
        <w:t>As with any research, this study has certain limitations that should be acknowledged. Future work could address these limitations.</w:t>
      </w:r>
    </w:p>
    <w:p>
      <w:pPr>
        <w:pStyle w:val="Heading2"/>
      </w:pPr>
      <w:r>
        <w:t>Section 5.2: Future Directions</w:t>
      </w:r>
    </w:p>
    <w:p>
      <w:r>
        <w:t>Several promising avenues for future research have emerged from this work. We encourage other researchers to build upon these findings.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