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</w:t>
      </w:r>
    </w:p>
    <w:p>
      <w:pPr>
        <w:pStyle w:val="Heading1"/>
      </w:pPr>
      <w:r>
        <w:t>Part 1</w:t>
      </w:r>
    </w:p>
    <w:p>
      <w:r>
        <w:t>Content of part 1 in document 1</w:t>
      </w:r>
    </w:p>
    <w:p>
      <w:r>
        <w:t>***</w:t>
      </w:r>
    </w:p>
    <w:p>
      <w:pPr>
        <w:pStyle w:val="Heading1"/>
      </w:pPr>
      <w:r>
        <w:t>Part 2</w:t>
      </w:r>
    </w:p>
    <w:p>
      <w:r>
        <w:t>Content of part 2 in document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